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политических новостей Tengrinews.kz</w:t>
      </w:r>
    </w:p>
    <w:p>
      <w:r>
        <w:rPr>
          <w:i/>
          <w:color w:val="555555"/>
          <w:sz w:val="22"/>
        </w:rPr>
        <w:t>Период: 17.07.2026 — 18.07.2026</w:t>
      </w:r>
    </w:p>
    <w:p/>
    <w:p>
      <w:r>
        <w:t>Ниже представлен аналитический отчёт, подготовленный на основе предоставленных материалов. Ввиду наличия в сводке только одного информационного сообщения, анализ сфокусирован на ключевом событии — модернизации транспортной инфраструктуры города Алматы.</w:t>
      </w:r>
    </w:p>
    <w:p>
      <w:r>
        <w:t>---</w:t>
      </w:r>
    </w:p>
    <w:p>
      <w:pPr>
        <w:pStyle w:val="Heading2"/>
      </w:pPr>
      <w:r>
        <w:t>1. Краткое резюме периода</w:t>
      </w:r>
    </w:p>
    <w:p>
      <w:r>
        <w:t>В отчетный период ключевым фокусом внимания в информационной повестке стали вопросы развития и модернизации транспортной инфраструктуры Казахстана. Основным событием проекта развития регионов является планируемая реконструкция железнодорожного вокзала Алматы-1. Данная инициатива направлена на улучшение качества обслуживания пассажиров и модернизацию ключевого транспортного узла мегаполиса. Проект требует от жителей и гостей города временного терпения в связи с проведением строительных работ.</w:t>
      </w:r>
    </w:p>
    <w:p>
      <w:pPr>
        <w:pStyle w:val="Heading2"/>
      </w:pPr>
      <w:r>
        <w:t>2. Ключевые темы и события</w:t>
      </w:r>
    </w:p>
    <w:p>
      <w:r>
        <w:t>*   **Развитие и модернизация городской инфраструктуры:**</w:t>
      </w:r>
    </w:p>
    <w:p>
      <w:r>
        <w:t>*   Реконструкция железнодорожного вокзала Алматы-1. Тема охватывает вопросы изменения внешнего облика и внутренней функциональности вокзала, а также адаптации пассажиропотока к временным неудобствам на период ремонтных работ [1].</w:t>
      </w:r>
    </w:p>
    <w:p>
      <w:pPr>
        <w:pStyle w:val="Heading2"/>
      </w:pPr>
      <w:r>
        <w:t>3. Внутренняя политика Казахстана — главные события</w:t>
      </w:r>
    </w:p>
    <w:p>
      <w:r>
        <w:t>В сфере внутренней политики и регионального управления ключевое значение имеет реализация крупных инфраструктурных проектов в мегаполисах. Проект реконструкции вокзала Алматы-1 отражает работу местных исполнительных органов и национальных компаний по улучшению социальных и транспортных условий для населения. Данные меры направлены на модернизацию коммунально-транспортного сектора, что напрямую влияет на социальное самочувствие граждан и оценку эффективности работы местных властей.</w:t>
      </w:r>
    </w:p>
    <w:p>
      <w:pPr>
        <w:pStyle w:val="Heading2"/>
      </w:pPr>
      <w:r>
        <w:t>4. Внешняя политика / международные новости, связанные с Казахстаном</w:t>
      </w:r>
    </w:p>
    <w:p>
      <w:r>
        <w:t>В предоставленных материалах за данный период события, связанные с внешней политикой Республики Казахстан или международными отношениями, не зафиксированы.</w:t>
      </w:r>
    </w:p>
    <w:p>
      <w:pPr>
        <w:pStyle w:val="Heading2"/>
      </w:pPr>
      <w:r>
        <w:t>5. Тенденции и на что стоит обратить внимание дальше</w:t>
      </w:r>
    </w:p>
    <w:p>
      <w:r>
        <w:t>*   **Контроль за реализацией инфраструктурных проектов:** Стоит обратить внимание на соблюдение заявленных сроков реконструкции вокзала Алматы-1 и прозрачность расходования бюджетных или инвестиционных средств.</w:t>
      </w:r>
    </w:p>
    <w:p>
      <w:r>
        <w:t>*   **Реакция общественности:** Важным индикатором станет то, насколько эффективно городские службы и транспортные ведомства организуют логистику в период ремонта, чтобы минимизировать дискомфорт для пассажиров.</w:t>
      </w:r>
    </w:p>
    <w:p>
      <w:r>
        <w:t>*   **Мультипликативный эффект:** Модернизация вокзала Алматы-1 может послужить сигналом к обновлению других транспортных хабов страны в рамках общей государственной политики по развитию транспортного потенциала.</w:t>
      </w:r>
    </w:p>
    <w:p>
      <w:r>
        <w:t>---</w:t>
      </w:r>
    </w:p>
    <w:p>
      <w:pPr>
        <w:pStyle w:val="Heading2"/>
      </w:pPr>
      <w:r>
        <w:t>Использованные источники</w:t>
      </w:r>
    </w:p>
    <w:p>
      <w:r>
        <w:t>1. “Ещё немного терпения“: каким станет вокзал Алматы-1 после реконструкции — [https://tengrinews.kz/article/eshhe-nemnogo-terpeniia-kakim-stanet-vokzal-almaty-1-4258/](https://tengrinews.kz/article/eshhe-nemnogo-terpeniia-kakim-stanet-vokzal-almaty-1-4258/)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